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PPE Hazard Assessment Worksheet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Task / Area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Hazards Present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Eye / Face Protection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Hand Protection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Hearing Protection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Foot Protection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Required Respiratory Protection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Training Needed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