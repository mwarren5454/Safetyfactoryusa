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Corrective Action Tracker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Finding / Issue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Risk Level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Root Cause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Corrective Action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Action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Due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Completion Evidence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Verification Method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